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irkeTittel"/>
      </w:pPr>
      <w:r>
        <w:t xml:space="preserve">Protokoll fra styremøte i </w:t>
      </w:r>
      <w:r>
        <w:rPr>
          <w:rStyle w:val="VirkeVariabel"/>
        </w:rPr>
        <w:t>[foretaksnavn]</w:t>
      </w:r>
    </w:p>
    <w:p>
      <w:pPr>
        <w:pStyle w:val="VirkeBrødtekst"/>
      </w:pPr>
      <w:r>
        <w:rPr>
          <w:rStyle w:val="VirkeFremhevet"/>
        </w:rPr>
        <w:t xml:space="preserve">Dato: </w:t>
      </w:r>
      <w:r>
        <w:rPr>
          <w:rStyle w:val="VirkeVariabel"/>
        </w:rPr>
        <w:t>[dd.mm.åååå]</w:t>
      </w:r>
    </w:p>
    <w:p>
      <w:pPr>
        <w:pStyle w:val="VirkeBrødtekst"/>
      </w:pPr>
      <w:r>
        <w:rPr>
          <w:rStyle w:val="VirkeFremhevet"/>
        </w:rPr>
        <w:t xml:space="preserve">Sted: </w:t>
      </w:r>
      <w:r>
        <w:rPr>
          <w:rStyle w:val="VirkeVariabel"/>
        </w:rPr>
        <w:t>[Sted eller digital plattform]</w:t>
      </w:r>
    </w:p>
    <w:p>
      <w:pPr>
        <w:pStyle w:val="VirkeBrødtekst"/>
      </w:pPr>
      <w:r>
        <w:rPr>
          <w:rStyle w:val="VirkeFremhevet"/>
        </w:rPr>
        <w:t xml:space="preserve">Tid: </w:t>
      </w:r>
      <w:r>
        <w:rPr>
          <w:rStyle w:val="VirkeFremhevet"/>
        </w:rPr>
        <w:t xml:space="preserve">Møtestart </w:t>
      </w:r>
      <w:r>
        <w:rPr>
          <w:rStyle w:val="VirkeVariabel"/>
        </w:rPr>
        <w:t>[tt:mm]</w:t>
      </w:r>
      <w:r>
        <w:t xml:space="preserve">   </w:t>
      </w:r>
      <w:r>
        <w:rPr>
          <w:rStyle w:val="VirkeFremhevet"/>
        </w:rPr>
        <w:t xml:space="preserve">Møteslutt </w:t>
      </w:r>
      <w:r>
        <w:rPr>
          <w:rStyle w:val="VirkeVariabel"/>
        </w:rPr>
        <w:t>[tt:mm]</w:t>
      </w:r>
    </w:p>
    <w:p>
      <w:pPr>
        <w:pStyle w:val="VirkeBrødtekst"/>
      </w:pPr>
      <w:r>
        <w:rPr>
          <w:rStyle w:val="VirkeFremhevet"/>
        </w:rPr>
        <w:t xml:space="preserve">Til stede: </w:t>
      </w:r>
      <w:r>
        <w:rPr>
          <w:rStyle w:val="VirkeVariabel"/>
        </w:rPr>
        <w:t>[Navn og ev. stilling på tilstedeværende]</w:t>
      </w:r>
    </w:p>
    <w:p>
      <w:pPr>
        <w:pStyle w:val="VirkeBrødtekst"/>
      </w:pPr>
      <w:r>
        <w:rPr>
          <w:rStyle w:val="VirkeFremhevet"/>
        </w:rPr>
        <w:t xml:space="preserve">Forfall: </w:t>
      </w:r>
      <w:r>
        <w:rPr>
          <w:rStyle w:val="VirkeVariabel"/>
        </w:rPr>
        <w:t>[Navn på innkalte som hadde forfall]</w:t>
      </w:r>
    </w:p>
    <w:p>
      <w:pPr>
        <w:pStyle w:val="VirkeBrødtekst"/>
      </w:pPr>
      <w:r>
        <w:rPr>
          <w:rStyle w:val="VirkeFremhevet"/>
        </w:rPr>
        <w:t xml:space="preserve">Referent: </w:t>
      </w:r>
      <w:r>
        <w:rPr>
          <w:rStyle w:val="VirkeVariabel"/>
        </w:rPr>
        <w:t>[Navn på referenten]</w:t>
      </w:r>
    </w:p>
    <w:p>
      <w:pPr>
        <w:pStyle w:val="VirkeBrødtekst"/>
      </w:pPr>
      <w:r>
        <w:t>Styret var beslutningsdyktig. Styreleder ledet møtet. Det var ingen innvendinger til innkallingen eller dagsorden. Møtet ble erklært for lovlig satt.</w:t>
      </w:r>
    </w:p>
    <w:p>
      <w:pPr>
        <w:pStyle w:val="VirkeBrødtekst"/>
      </w:pPr>
      <w:r>
        <w:t>Følgende saker forelå til behandling:</w:t>
      </w:r>
    </w:p>
    <w:p>
      <w:pPr>
        <w:pStyle w:val="VirkeOverskrift2"/>
      </w:pPr>
      <w:r>
        <w:t>Sak 1 — Årsregnskap</w:t>
      </w:r>
    </w:p>
    <w:p>
      <w:pPr>
        <w:pStyle w:val="VirkeBrødtekst"/>
      </w:pPr>
      <w:r>
        <w:t xml:space="preserve">Det ble fremlagt forslag til årsregnskap for regnskapsåret </w:t>
      </w:r>
      <w:r>
        <w:rPr>
          <w:rStyle w:val="VirkeVariabel"/>
        </w:rPr>
        <w:t>[årstall]</w:t>
      </w:r>
      <w:r>
        <w:t>.</w:t>
      </w:r>
    </w:p>
    <w:p>
      <w:pPr>
        <w:pStyle w:val="VirkeBrødtekst"/>
      </w:pPr>
      <w:r>
        <w:t>Forslag til årsberetning, resultatregnskap, balanse og noter ble gjennomgått. Styret besluttet enstemmig å foreslå følgende disponering av årets overskudd: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ACACA" w:space="0"/>
          <w:left w:val="single" w:sz="4" w:color="CACACA" w:space="0"/>
          <w:bottom w:val="single" w:sz="4" w:color="CACACA" w:space="0"/>
          <w:right w:val="single" w:sz="4" w:color="CACACA" w:space="0"/>
          <w:insideH w:val="single" w:sz="4" w:color="CACACA" w:space="0"/>
          <w:insideV w:val="single" w:sz="4" w:color="CACACA" w:space="0"/>
        </w:tblBorders>
      </w:tblPr>
      <w:tblGrid>
        <w:gridCol w:w="4677"/>
        <w:gridCol w:w="4677"/>
      </w:tblGrid>
      <w:tr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Post</w:t>
            </w:r>
          </w:p>
        </w:tc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DEDED"/>
          </w:tcPr>
          <w:p>
            <w:pPr>
              <w:pStyle w:val="VirkeBrødtekst"/>
            </w:pPr>
            <w:r>
              <w:rPr>
                <w:b/>
              </w:rPr>
            </w:r>
            <w:r>
              <w:rPr>
                <w:b/>
              </w:rPr>
              <w:t>Beløp</w:t>
            </w:r>
          </w:p>
        </w:tc>
      </w:tr>
      <w:tr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Utbytte</w:t>
            </w:r>
          </w:p>
        </w:tc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kr [1 000 000],-</w:t>
            </w:r>
          </w:p>
        </w:tc>
      </w:tr>
      <w:tr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Annen egenkapital</w:t>
            </w:r>
          </w:p>
        </w:tc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kr [500 000],-</w:t>
            </w:r>
          </w:p>
        </w:tc>
      </w:tr>
      <w:tr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b/>
              </w:rPr>
              <w:t>Sum disponert</w:t>
            </w:r>
          </w:p>
        </w:tc>
        <w:tc>
          <w:tcPr>
            <w:tcW w:type="dxa" w:w="467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b/>
              </w:rPr>
              <w:t>kr [1 500 000],-</w:t>
            </w:r>
          </w:p>
        </w:tc>
      </w:tr>
    </w:tbl>
    <w:p>
      <w:pPr>
        <w:pStyle w:val="VirkeBrødtekst"/>
      </w:pPr>
      <w:r>
        <w:t>Styret vedtok enstemmig forslaget til årsregnskap, den fremlagte årsberetningen, resultatregnskapets disponeringer, balanse og noter som selskapets regnskap.</w:t>
      </w:r>
    </w:p>
    <w:p>
      <w:pPr>
        <w:pStyle w:val="VirkeHjelpetekst"/>
      </w:pPr>
      <w:r>
        <w:rPr>
          <w:b/>
        </w:rPr>
        <w:t xml:space="preserve">Hjelpetekst – fjernes ved utfylling: </w:t>
      </w:r>
      <w:r>
        <w:t>Kort tekst om året kan legges inn her. Eksempel: stabil omsetning, nye løsninger, nyansettelser, utsikter for kommende år. Slett eller tilpass denne boksen.</w:t>
      </w:r>
    </w:p>
    <w:p>
      <w:pPr>
        <w:pStyle w:val="VirkeBrødtekst"/>
      </w:pPr>
      <w:r>
        <w:t>Styret vedtok å fremlegge årsregnskapet m.v. for generalforsamlingen for godkjenning.</w:t>
      </w:r>
    </w:p>
    <w:p>
      <w:pPr>
        <w:pStyle w:val="VirkeOverskrift2"/>
      </w:pPr>
      <w:r>
        <w:t>Sak 2 — Honorar til styret</w:t>
      </w:r>
    </w:p>
    <w:p>
      <w:pPr>
        <w:pStyle w:val="VirkeBrødtekst"/>
      </w:pPr>
      <w:r>
        <w:t xml:space="preserve">Styret besluttet å foreslå for generalforsamlingen at styrehonoraret settes til </w:t>
      </w:r>
      <w:r>
        <w:rPr>
          <w:rStyle w:val="VirkeVariabel"/>
        </w:rPr>
        <w:t>[beløp/sats]</w:t>
      </w:r>
      <w:r>
        <w:t>.</w:t>
      </w:r>
    </w:p>
    <w:p>
      <w:pPr>
        <w:pStyle w:val="VirkeOverskrift2"/>
      </w:pPr>
      <w:r>
        <w:t>Sak 3 — Innkalling til generalforsamling</w:t>
      </w:r>
    </w:p>
    <w:p>
      <w:pPr>
        <w:pStyle w:val="VirkeBrødtekst"/>
      </w:pPr>
      <w:r>
        <w:t xml:space="preserve">Styret besluttet å innkalle til ordinær generalforsamling i selskapet for behandling av angitte saker. Generalforsamlingen innkalles til </w:t>
      </w:r>
      <w:r>
        <w:rPr>
          <w:rStyle w:val="VirkeVariabel"/>
        </w:rPr>
        <w:t>[dato]</w:t>
      </w:r>
      <w:r>
        <w:t xml:space="preserve"> og avholdes </w:t>
      </w:r>
      <w:r>
        <w:rPr>
          <w:rStyle w:val="VirkeVariabel"/>
        </w:rPr>
        <w:t>[møtested / digital plattform]</w:t>
      </w:r>
      <w:r>
        <w:t>.</w:t>
      </w:r>
    </w:p>
    <w:p>
      <w:pPr>
        <w:pStyle w:val="VirkeBrødtekst"/>
      </w:pPr>
      <w:r>
        <w:t>Alle beslutninger var enstemmige.</w:t>
      </w:r>
    </w:p>
    <w:p>
      <w:pPr>
        <w:pStyle w:val="VirkeBrødtekst"/>
      </w:pPr>
      <w:r>
        <w:t>Det var ingen flere saker til behandling. Møtet ble hevet.</w:t>
      </w:r>
    </w:p>
    <w:p>
      <w:pPr>
        <w:pStyle w:val="VirkeBrødtekst"/>
      </w:pPr>
      <w:r>
        <w:t xml:space="preserve">Neste styremøte er i henhold til styreplan: </w:t>
      </w:r>
      <w:r>
        <w:rPr>
          <w:rStyle w:val="VirkeVariabel"/>
        </w:rPr>
        <w:t>[dato]</w:t>
      </w:r>
      <w:r>
        <w:t>.</w:t>
      </w:r>
    </w:p>
    <w:p>
      <w:pPr>
        <w:pStyle w:val="VirkeOverskrift1"/>
      </w:pPr>
      <w:r>
        <w:t>Signaturer</w:t>
      </w:r>
    </w:p>
    <w:p>
      <w:pPr>
        <w:pStyle w:val="VirkeBrødtekst"/>
      </w:pPr>
      <w:r>
        <w:rPr>
          <w:rStyle w:val="VirkeVariabel"/>
        </w:rPr>
        <w:t>[Sted / dato]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_______________________________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_______________________________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_______________________________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[Fornavn Etternavn]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[Fornavn Etternavn]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rPr>
                <w:rStyle w:val="VirkeVariabel"/>
              </w:rPr>
              <w:t>[Fornavn Etternavn]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Styreleder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Styremedlem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pStyle w:val="VirkeBrødtekst"/>
            </w:pPr>
            <w:r/>
            <w:r>
              <w:t>Styremedlem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276" w:bottom="1134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VirkeCaption"/>
      <w:tabs>
        <w:tab w:val="right" w:pos="9360"/>
      </w:tabs>
      <w:pBdr>
        <w:top w:val="single" w:sz="4" w:space="1" w:color="CACACA"/>
      </w:pBdr>
    </w:pPr>
    <w:r>
      <w:t xml:space="preserve">Side </w:t>
    </w:r>
    <w:r>
      <w:fldChar w:fldCharType="begin"/>
      <w:instrText>PAGE</w:instrText>
      <w:fldChar w:fldCharType="end"/>
    </w:r>
    <w:r>
      <w:t xml:space="preserve"> av </w:t>
    </w:r>
    <w:r>
      <w:fldChar w:fldCharType="begin"/>
      <w:instrText>NUMPAGES</w:instrText>
      <w:fldChar w:fldCharType="end"/>
    </w:r>
    <w:r>
      <w:tab/>
    </w:r>
    <w:r>
      <w:t>Protokoll fra styremøte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VirkeCaption"/>
      <w:tabs>
        <w:tab w:val="right" w:pos="9360"/>
      </w:tabs>
      <w:pBdr>
        <w:bottom w:val="single" w:sz="4" w:space="1" w:color="CACACA"/>
      </w:pBdr>
    </w:pPr>
    <w:r>
      <w:rPr>
        <w:b/>
      </w:rPr>
      <w:t>Virke</w:t>
    </w:r>
    <w:r>
      <w:tab/>
    </w:r>
    <w:r>
      <w:t>Selskapsrett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84" w:lineRule="auto"/>
    </w:pPr>
    <w:rPr>
      <w:rFonts w:ascii="Arial" w:hAnsi="Arial" w:cs="Arial" w:eastAsia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rkeTittel">
    <w:name w:val="Virke Tittel"/>
    <w:basedOn w:val="Normal"/>
    <w:qFormat/>
    <w:pPr>
      <w:spacing w:before="0" w:after="300" w:line="720" w:lineRule="auto"/>
      <w:keepNext/>
    </w:pPr>
    <w:rPr>
      <w:rFonts w:ascii="Arial" w:hAnsi="Arial" w:cs="Arial" w:eastAsia="Arial"/>
      <w:b/>
      <w:i w:val="0"/>
      <w:color w:val="000000"/>
      <w:sz w:val="48"/>
    </w:rPr>
  </w:style>
  <w:style w:type="paragraph" w:customStyle="1" w:styleId="VirkeOverskrift1">
    <w:name w:val="Virke Overskrift 1"/>
    <w:basedOn w:val="Normal"/>
    <w:qFormat/>
    <w:pPr>
      <w:spacing w:before="360" w:after="160" w:line="540" w:lineRule="auto"/>
      <w:keepNext/>
    </w:pPr>
    <w:rPr>
      <w:rFonts w:ascii="Arial" w:hAnsi="Arial" w:cs="Arial" w:eastAsia="Arial"/>
      <w:b/>
      <w:i w:val="0"/>
      <w:color w:val="000000"/>
      <w:sz w:val="36"/>
    </w:rPr>
  </w:style>
  <w:style w:type="paragraph" w:customStyle="1" w:styleId="VirkeOverskrift2">
    <w:name w:val="Virke Overskrift 2"/>
    <w:basedOn w:val="Normal"/>
    <w:qFormat/>
    <w:pPr>
      <w:spacing w:before="280" w:after="120" w:line="448" w:lineRule="auto"/>
      <w:keepNext/>
    </w:pPr>
    <w:rPr>
      <w:rFonts w:ascii="Arial" w:hAnsi="Arial" w:cs="Arial" w:eastAsia="Arial"/>
      <w:b/>
      <w:i w:val="0"/>
      <w:color w:val="000000"/>
      <w:sz w:val="28"/>
    </w:rPr>
  </w:style>
  <w:style w:type="paragraph" w:customStyle="1" w:styleId="VirkeOverskrift3">
    <w:name w:val="Virke Overskrift 3"/>
    <w:basedOn w:val="Normal"/>
    <w:qFormat/>
    <w:pPr>
      <w:spacing w:before="200" w:after="80" w:line="384" w:lineRule="auto"/>
      <w:keepNext/>
    </w:pPr>
    <w:rPr>
      <w:rFonts w:ascii="Arial" w:hAnsi="Arial" w:cs="Arial" w:eastAsia="Arial"/>
      <w:b/>
      <w:i w:val="0"/>
      <w:color w:val="000000"/>
      <w:sz w:val="24"/>
    </w:rPr>
  </w:style>
  <w:style w:type="paragraph" w:customStyle="1" w:styleId="VirkeBrødtekst">
    <w:name w:val="Virke Brødtekst"/>
    <w:basedOn w:val="Normal"/>
    <w:qFormat/>
    <w:pPr>
      <w:spacing w:before="0" w:after="160" w:line="384" w:lineRule="auto"/>
    </w:pPr>
    <w:rPr>
      <w:rFonts w:ascii="Arial" w:hAnsi="Arial" w:cs="Arial" w:eastAsia="Arial"/>
      <w:b w:val="0"/>
      <w:i w:val="0"/>
      <w:color w:val="000000"/>
      <w:sz w:val="24"/>
    </w:rPr>
  </w:style>
  <w:style w:type="paragraph" w:customStyle="1" w:styleId="VirkeHjelpetekst">
    <w:name w:val="Virke Hjelpetekst"/>
    <w:basedOn w:val="Normal"/>
    <w:qFormat/>
    <w:pPr>
      <w:spacing w:before="160" w:after="200" w:line="352" w:lineRule="auto"/>
      <w:pBdr>
        <w:left w:val="single" w:sz="24" w:space="8" w:color="C9007F"/>
      </w:pBdr>
      <w:ind w:left="240"/>
    </w:pPr>
    <w:rPr>
      <w:rFonts w:ascii="Arial" w:hAnsi="Arial" w:cs="Arial" w:eastAsia="Arial"/>
      <w:b w:val="0"/>
      <w:i/>
      <w:color w:val="616161"/>
      <w:sz w:val="22"/>
    </w:rPr>
  </w:style>
  <w:style w:type="paragraph" w:customStyle="1" w:styleId="VirkeCaption">
    <w:name w:val="Virke Caption"/>
    <w:basedOn w:val="Normal"/>
    <w:qFormat/>
    <w:pPr>
      <w:spacing w:before="0" w:after="0" w:line="320" w:lineRule="auto"/>
    </w:pPr>
    <w:rPr>
      <w:rFonts w:ascii="Arial" w:hAnsi="Arial" w:cs="Arial" w:eastAsia="Arial"/>
      <w:b w:val="0"/>
      <w:i w:val="0"/>
      <w:color w:val="616161"/>
      <w:sz w:val="20"/>
    </w:rPr>
  </w:style>
  <w:style w:type="paragraph" w:customStyle="1" w:styleId="VirkeSignaturlinje">
    <w:name w:val="Virke Signaturlinje"/>
    <w:basedOn w:val="Normal"/>
    <w:pPr>
      <w:spacing w:before="240" w:after="60" w:line="384" w:lineRule="auto"/>
    </w:pPr>
    <w:rPr>
      <w:rFonts w:ascii="Arial" w:hAnsi="Arial" w:cs="Arial" w:eastAsia="Arial"/>
      <w:b w:val="0"/>
      <w:i w:val="0"/>
      <w:color w:val="000000"/>
      <w:sz w:val="24"/>
    </w:rPr>
  </w:style>
  <w:style w:type="character" w:customStyle="1" w:styleId="VirkeVariabel">
    <w:name w:val="Virke Variabel"/>
    <w:qFormat/>
    <w:rPr>
      <w:rFonts w:ascii="Arial" w:hAnsi="Arial" w:cs="Arial" w:eastAsia="Arial"/>
      <w:b w:val="0"/>
      <w:i/>
      <w:color w:val="616161"/>
      <w:u w:val="none"/>
    </w:rPr>
  </w:style>
  <w:style w:type="character" w:customStyle="1" w:styleId="VirkeFremhevet">
    <w:name w:val="Virke Fremhevet"/>
    <w:qFormat/>
    <w:rPr>
      <w:rFonts w:ascii="Arial" w:hAnsi="Arial" w:cs="Arial" w:eastAsia="Arial"/>
      <w:b/>
      <w:i w:val="0"/>
      <w:color w:val="000000"/>
      <w:u w:val="none"/>
    </w:rPr>
  </w:style>
  <w:style w:type="character" w:customStyle="1" w:styleId="VirkeLenke">
    <w:name w:val="Virke Lenke"/>
    <w:qFormat/>
    <w:rPr>
      <w:rFonts w:ascii="Arial" w:hAnsi="Arial" w:cs="Arial" w:eastAsia="Arial"/>
      <w:b w:val="0"/>
      <w:i w:val="0"/>
      <w:color w:val="C9007F"/>
      <w:u w:val="single"/>
    </w:rPr>
  </w:style>
  <w:style w:type="table" w:customStyle="1" w:styleId="VirkeTabell">
    <w:name w:val="Virke Tabel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