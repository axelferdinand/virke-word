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irkeTittel"/>
      </w:pPr>
      <w:r>
        <w:t>Aksjeeierbok</w:t>
      </w:r>
    </w:p>
    <w:p>
      <w:pPr>
        <w:pStyle w:val="VirkeBrødtekst"/>
      </w:pPr>
      <w:r>
        <w:t>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aksjeklasser.</w:t>
      </w:r>
    </w:p>
    <w:p>
      <w:pPr>
        <w:pStyle w:val="VirkeBrødtekst"/>
      </w:pPr>
      <w:r>
        <w:t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</w:r>
    </w:p>
    <w:p>
      <w:pPr>
        <w:pStyle w:val="VirkeHjelpetekst"/>
      </w:pPr>
      <w:r>
        <w:rPr>
          <w:b/>
        </w:rPr>
        <w:t xml:space="preserve">Hjelpetekst – fjernes ved utfylling: </w:t>
      </w:r>
      <w:r>
        <w:t>Dette dokumentet er av generell art. Teksten må tilpasses den enkelte virksomhet. Slett denne boksen før dokumentet tas i bruk.</w:t>
      </w:r>
    </w:p>
    <w:p>
      <w:pPr>
        <w:pStyle w:val="VirkeOverskrift1"/>
      </w:pPr>
      <w:r>
        <w:t>Aksjeeierregister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ACACA" w:space="0"/>
          <w:left w:val="single" w:sz="4" w:color="CACACA" w:space="0"/>
          <w:bottom w:val="single" w:sz="4" w:color="CACACA" w:space="0"/>
          <w:right w:val="single" w:sz="4" w:color="CACACA" w:space="0"/>
          <w:insideH w:val="single" w:sz="4" w:color="CACACA" w:space="0"/>
          <w:insideV w:val="single" w:sz="4" w:color="CACACA" w:space="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Navn</w:t>
            </w:r>
          </w:p>
        </w:tc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Fødselsnr. / org.nr.</w:t>
            </w:r>
          </w:p>
        </w:tc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Adresse</w:t>
            </w:r>
          </w:p>
        </w:tc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Antall aksjer</w:t>
            </w:r>
          </w:p>
        </w:tc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Aksjenr. (fra – til)</w:t>
            </w:r>
          </w:p>
        </w:tc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Aksjeklasse</w:t>
            </w:r>
          </w:p>
        </w:tc>
        <w:tc>
          <w:tcPr>
            <w:tcW w:type="dxa" w:w="1336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Dato innføring</w:t>
            </w:r>
          </w:p>
        </w:tc>
      </w:tr>
      <w:tr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[Navn]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[Fødselsnr./org.nr.]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[Adresse]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[Antall]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[fra–til]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[Klasse]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</w:tr>
      <w:tr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[Navn]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[Fødselsnr./org.nr.]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[Adresse]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[Antall]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[fra–til]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[Klasse]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</w:tr>
      <w:tr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[Navn]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[Fødselsnr./org.nr.]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[Adresse]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[Antall]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[fra–til]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[Klasse]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</w:tr>
      <w:tr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[Navn]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[Fødselsnr./org.nr.]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[Adresse]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[Antall]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[fra–til]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[Klasse]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</w:tr>
      <w:tr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[Navn]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[Fødselsnr./org.nr.]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[Adresse]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[Antall]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[fra–til]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[Klasse]</w:t>
            </w:r>
          </w:p>
        </w:tc>
        <w:tc>
          <w:tcPr>
            <w:tcW w:type="dxa" w:w="133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</w:tr>
    </w:tbl>
    <w:p>
      <w:pPr>
        <w:pStyle w:val="VirkeOverskrift1"/>
      </w:pPr>
      <w:r>
        <w:t>Overdragelser og merknader</w:t>
      </w:r>
    </w:p>
    <w:p>
      <w:pPr>
        <w:pStyle w:val="VirkeBrødtekst"/>
      </w:pPr>
      <w:r>
        <w:t>Hvert eierskifte eller pantsettelse skal innføres i aksjeeierboken uten ugrunnet opphold etter at selskapet har fått melding om det.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ACACA" w:space="0"/>
          <w:left w:val="single" w:sz="4" w:color="CACACA" w:space="0"/>
          <w:bottom w:val="single" w:sz="4" w:color="CACACA" w:space="0"/>
          <w:right w:val="single" w:sz="4" w:color="CACACA" w:space="0"/>
          <w:insideH w:val="single" w:sz="4" w:color="CACACA" w:space="0"/>
          <w:insideV w:val="single" w:sz="4" w:color="CACACA" w:space="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Type hendelse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Kommentar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[Eierskifte / pantsettelse / ...]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[fritekst]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[Eierskifte / pantsettelse / ...]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7F7F7"/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[fritekst]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[dd.mm.åååå]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[Eierskifte / pantsettelse / ...]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[fritekst]</w:t>
            </w:r>
          </w:p>
        </w:tc>
      </w:tr>
    </w:tbl>
    <w:p>
      <w:pPr>
        <w:pStyle w:val="VirkeOverskrift1"/>
      </w:pPr>
      <w:r>
        <w:t>Bekreftelse</w:t>
      </w:r>
    </w:p>
    <w:p>
      <w:pPr>
        <w:pStyle w:val="VirkeBrødtekst"/>
      </w:pPr>
      <w:r>
        <w:t xml:space="preserve">Denne aksjeeierboken bekreftes som korrekt pr. </w:t>
      </w:r>
      <w:r>
        <w:rPr>
          <w:rStyle w:val="VirkeVariabel"/>
        </w:rPr>
        <w:t>[dd.mm.åååå]</w:t>
      </w:r>
      <w: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4677"/>
        <w:gridCol w:w="4677"/>
      </w:tblGrid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_______________________________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_______________________________</w:t>
            </w:r>
          </w:p>
        </w:tc>
      </w:tr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[Fornavn Etternavn]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[Fornavn Etternavn]</w:t>
            </w:r>
          </w:p>
        </w:tc>
      </w:tr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Styreleder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Styremedlem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276" w:bottom="1134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VirkeCaption"/>
      <w:tabs>
        <w:tab w:val="right" w:pos="9360"/>
      </w:tabs>
      <w:pBdr>
        <w:top w:val="single" w:sz="4" w:space="1" w:color="CACACA"/>
      </w:pBdr>
    </w:pPr>
    <w:r>
      <w:t xml:space="preserve">Side </w:t>
    </w:r>
    <w:r>
      <w:fldChar w:fldCharType="begin"/>
      <w:instrText>PAGE</w:instrText>
      <w:fldChar w:fldCharType="end"/>
    </w:r>
    <w:r>
      <w:t xml:space="preserve"> av </w:t>
    </w:r>
    <w:r>
      <w:fldChar w:fldCharType="begin"/>
      <w:instrText>NUMPAGES</w:instrText>
      <w:fldChar w:fldCharType="end"/>
    </w:r>
    <w:r>
      <w:tab/>
    </w:r>
    <w:r>
      <w:t>Aksjeeierbok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VirkeCaption"/>
      <w:tabs>
        <w:tab w:val="right" w:pos="9360"/>
      </w:tabs>
      <w:pBdr>
        <w:bottom w:val="single" w:sz="4" w:space="1" w:color="CACACA"/>
      </w:pBdr>
    </w:pPr>
    <w:r>
      <w:rPr>
        <w:b/>
      </w:rPr>
      <w:t>Virke</w:t>
    </w:r>
    <w:r>
      <w:tab/>
    </w:r>
    <w:r>
      <w:t>Selskapsrett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84" w:lineRule="auto"/>
    </w:pPr>
    <w:rPr>
      <w:rFonts w:ascii="Arial" w:hAnsi="Arial" w:cs="Arial" w:eastAsia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rkeTittel">
    <w:name w:val="Virke Tittel"/>
    <w:basedOn w:val="Normal"/>
    <w:qFormat/>
    <w:pPr>
      <w:spacing w:before="0" w:after="300" w:line="720" w:lineRule="auto"/>
      <w:keepNext/>
    </w:pPr>
    <w:rPr>
      <w:rFonts w:ascii="Arial" w:hAnsi="Arial" w:cs="Arial" w:eastAsia="Arial"/>
      <w:b/>
      <w:i w:val="0"/>
      <w:color w:val="000000"/>
      <w:sz w:val="48"/>
    </w:rPr>
  </w:style>
  <w:style w:type="paragraph" w:customStyle="1" w:styleId="VirkeOverskrift1">
    <w:name w:val="Virke Overskrift 1"/>
    <w:basedOn w:val="Normal"/>
    <w:qFormat/>
    <w:pPr>
      <w:spacing w:before="360" w:after="160" w:line="540" w:lineRule="auto"/>
      <w:keepNext/>
    </w:pPr>
    <w:rPr>
      <w:rFonts w:ascii="Arial" w:hAnsi="Arial" w:cs="Arial" w:eastAsia="Arial"/>
      <w:b/>
      <w:i w:val="0"/>
      <w:color w:val="000000"/>
      <w:sz w:val="36"/>
    </w:rPr>
  </w:style>
  <w:style w:type="paragraph" w:customStyle="1" w:styleId="VirkeOverskrift2">
    <w:name w:val="Virke Overskrift 2"/>
    <w:basedOn w:val="Normal"/>
    <w:qFormat/>
    <w:pPr>
      <w:spacing w:before="280" w:after="120" w:line="448" w:lineRule="auto"/>
      <w:keepNext/>
    </w:pPr>
    <w:rPr>
      <w:rFonts w:ascii="Arial" w:hAnsi="Arial" w:cs="Arial" w:eastAsia="Arial"/>
      <w:b/>
      <w:i w:val="0"/>
      <w:color w:val="000000"/>
      <w:sz w:val="28"/>
    </w:rPr>
  </w:style>
  <w:style w:type="paragraph" w:customStyle="1" w:styleId="VirkeOverskrift3">
    <w:name w:val="Virke Overskrift 3"/>
    <w:basedOn w:val="Normal"/>
    <w:qFormat/>
    <w:pPr>
      <w:spacing w:before="200" w:after="80" w:line="384" w:lineRule="auto"/>
      <w:keepNext/>
    </w:pPr>
    <w:rPr>
      <w:rFonts w:ascii="Arial" w:hAnsi="Arial" w:cs="Arial" w:eastAsia="Arial"/>
      <w:b/>
      <w:i w:val="0"/>
      <w:color w:val="000000"/>
      <w:sz w:val="24"/>
    </w:rPr>
  </w:style>
  <w:style w:type="paragraph" w:customStyle="1" w:styleId="VirkeBrødtekst">
    <w:name w:val="Virke Brødtekst"/>
    <w:basedOn w:val="Normal"/>
    <w:qFormat/>
    <w:pPr>
      <w:spacing w:before="0" w:after="160" w:line="384" w:lineRule="auto"/>
    </w:pPr>
    <w:rPr>
      <w:rFonts w:ascii="Arial" w:hAnsi="Arial" w:cs="Arial" w:eastAsia="Arial"/>
      <w:b w:val="0"/>
      <w:i w:val="0"/>
      <w:color w:val="000000"/>
      <w:sz w:val="24"/>
    </w:rPr>
  </w:style>
  <w:style w:type="paragraph" w:customStyle="1" w:styleId="VirkeHjelpetekst">
    <w:name w:val="Virke Hjelpetekst"/>
    <w:basedOn w:val="Normal"/>
    <w:qFormat/>
    <w:pPr>
      <w:spacing w:before="160" w:after="200" w:line="352" w:lineRule="auto"/>
      <w:pBdr>
        <w:left w:val="single" w:sz="24" w:space="8" w:color="C9007F"/>
      </w:pBdr>
      <w:ind w:left="240"/>
    </w:pPr>
    <w:rPr>
      <w:rFonts w:ascii="Arial" w:hAnsi="Arial" w:cs="Arial" w:eastAsia="Arial"/>
      <w:b w:val="0"/>
      <w:i/>
      <w:color w:val="616161"/>
      <w:sz w:val="22"/>
    </w:rPr>
  </w:style>
  <w:style w:type="paragraph" w:customStyle="1" w:styleId="VirkeCaption">
    <w:name w:val="Virke Caption"/>
    <w:basedOn w:val="Normal"/>
    <w:qFormat/>
    <w:pPr>
      <w:spacing w:before="0" w:after="0" w:line="320" w:lineRule="auto"/>
    </w:pPr>
    <w:rPr>
      <w:rFonts w:ascii="Arial" w:hAnsi="Arial" w:cs="Arial" w:eastAsia="Arial"/>
      <w:b w:val="0"/>
      <w:i w:val="0"/>
      <w:color w:val="616161"/>
      <w:sz w:val="20"/>
    </w:rPr>
  </w:style>
  <w:style w:type="paragraph" w:customStyle="1" w:styleId="VirkeSignaturlinje">
    <w:name w:val="Virke Signaturlinje"/>
    <w:basedOn w:val="Normal"/>
    <w:pPr>
      <w:spacing w:before="240" w:after="60" w:line="384" w:lineRule="auto"/>
    </w:pPr>
    <w:rPr>
      <w:rFonts w:ascii="Arial" w:hAnsi="Arial" w:cs="Arial" w:eastAsia="Arial"/>
      <w:b w:val="0"/>
      <w:i w:val="0"/>
      <w:color w:val="000000"/>
      <w:sz w:val="24"/>
    </w:rPr>
  </w:style>
  <w:style w:type="character" w:customStyle="1" w:styleId="VirkeVariabel">
    <w:name w:val="Virke Variabel"/>
    <w:qFormat/>
    <w:rPr>
      <w:rFonts w:ascii="Arial" w:hAnsi="Arial" w:cs="Arial" w:eastAsia="Arial"/>
      <w:b w:val="0"/>
      <w:i/>
      <w:color w:val="616161"/>
      <w:u w:val="none"/>
    </w:rPr>
  </w:style>
  <w:style w:type="character" w:customStyle="1" w:styleId="VirkeFremhevet">
    <w:name w:val="Virke Fremhevet"/>
    <w:qFormat/>
    <w:rPr>
      <w:rFonts w:ascii="Arial" w:hAnsi="Arial" w:cs="Arial" w:eastAsia="Arial"/>
      <w:b/>
      <w:i w:val="0"/>
      <w:color w:val="000000"/>
      <w:u w:val="none"/>
    </w:rPr>
  </w:style>
  <w:style w:type="character" w:customStyle="1" w:styleId="VirkeLenke">
    <w:name w:val="Virke Lenke"/>
    <w:qFormat/>
    <w:rPr>
      <w:rFonts w:ascii="Arial" w:hAnsi="Arial" w:cs="Arial" w:eastAsia="Arial"/>
      <w:b w:val="0"/>
      <w:i w:val="0"/>
      <w:color w:val="C9007F"/>
      <w:u w:val="single"/>
    </w:rPr>
  </w:style>
  <w:style w:type="table" w:customStyle="1" w:styleId="VirkeTabell">
    <w:name w:val="Virke Tabel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